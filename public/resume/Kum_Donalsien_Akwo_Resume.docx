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600A2" w14:textId="77777777" w:rsidR="00346363" w:rsidRPr="00515893" w:rsidRDefault="00000000">
      <w:pPr>
        <w:spacing w:after="40"/>
        <w:rPr>
          <w:sz w:val="22"/>
          <w:szCs w:val="24"/>
        </w:rPr>
      </w:pPr>
      <w:r w:rsidRPr="00515893">
        <w:rPr>
          <w:b/>
          <w:sz w:val="40"/>
          <w:szCs w:val="24"/>
        </w:rPr>
        <w:t>KUM DONALSIEN AKWO</w:t>
      </w:r>
    </w:p>
    <w:p w14:paraId="3E933AC4" w14:textId="77777777" w:rsidR="00346363" w:rsidRPr="00515893" w:rsidRDefault="00000000">
      <w:pPr>
        <w:spacing w:after="20"/>
        <w:rPr>
          <w:sz w:val="28"/>
          <w:szCs w:val="32"/>
        </w:rPr>
      </w:pPr>
      <w:r w:rsidRPr="00515893">
        <w:rPr>
          <w:sz w:val="24"/>
          <w:szCs w:val="32"/>
        </w:rPr>
        <w:t>UB Junction, Molyko, Buea, Cameroon</w:t>
      </w:r>
    </w:p>
    <w:p w14:paraId="599A8D4F" w14:textId="77777777" w:rsidR="00B439BC" w:rsidRDefault="00000000">
      <w:pPr>
        <w:spacing w:after="20"/>
        <w:rPr>
          <w:sz w:val="24"/>
          <w:szCs w:val="32"/>
        </w:rPr>
      </w:pPr>
      <w:r w:rsidRPr="00515893">
        <w:rPr>
          <w:sz w:val="24"/>
          <w:szCs w:val="32"/>
        </w:rPr>
        <w:t xml:space="preserve">donalsienkum@gmail.com  | </w:t>
      </w:r>
      <w:hyperlink r:id="rId6" w:history="1">
        <w:r w:rsidR="00B439BC" w:rsidRPr="00F634D6">
          <w:rPr>
            <w:rStyle w:val="Hyperlink"/>
            <w:sz w:val="24"/>
            <w:szCs w:val="32"/>
          </w:rPr>
          <w:t>kum.donalsien@ubuea.cm</w:t>
        </w:r>
      </w:hyperlink>
      <w:r w:rsidR="00B439BC">
        <w:rPr>
          <w:sz w:val="24"/>
          <w:szCs w:val="32"/>
        </w:rPr>
        <w:t xml:space="preserve"> </w:t>
      </w:r>
    </w:p>
    <w:p w14:paraId="31424AF8" w14:textId="4053ACB7" w:rsidR="00346363" w:rsidRPr="00515893" w:rsidRDefault="00000000">
      <w:pPr>
        <w:spacing w:after="20"/>
        <w:rPr>
          <w:sz w:val="28"/>
          <w:szCs w:val="32"/>
        </w:rPr>
      </w:pPr>
      <w:r w:rsidRPr="00515893">
        <w:rPr>
          <w:sz w:val="24"/>
          <w:szCs w:val="32"/>
        </w:rPr>
        <w:t>+237 671172400</w:t>
      </w:r>
      <w:r w:rsidR="00B439BC">
        <w:rPr>
          <w:sz w:val="24"/>
          <w:szCs w:val="32"/>
        </w:rPr>
        <w:t xml:space="preserve"> | +237 676853145</w:t>
      </w:r>
    </w:p>
    <w:p w14:paraId="5742D6CC" w14:textId="52B96216" w:rsidR="00346363" w:rsidRPr="00515893" w:rsidRDefault="00000000">
      <w:pPr>
        <w:spacing w:after="80"/>
        <w:rPr>
          <w:sz w:val="28"/>
          <w:szCs w:val="32"/>
        </w:rPr>
      </w:pPr>
      <w:r w:rsidRPr="00515893">
        <w:rPr>
          <w:sz w:val="24"/>
          <w:szCs w:val="32"/>
        </w:rPr>
        <w:t>linkedin.com/in/kumdonalsien</w:t>
      </w:r>
      <w:r>
        <w:rPr>
          <w:sz w:val="24"/>
        </w:rPr>
        <w:t xml:space="preserve">  |  </w:t>
      </w:r>
      <w:hyperlink r:id="rId7">
        <w:r>
          <w:rPr>
            <w:sz w:val="24"/>
          </w:rPr>
          <w:t>donalsien.vercel.app</w:t>
        </w:r>
      </w:hyperlink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71DDFA9C" w14:textId="77777777">
        <w:tc>
          <w:tcPr>
            <w:tcW w:w="9634" w:type="dxa"/>
            <w:shd w:val="clear" w:color="auto" w:fill="404040"/>
          </w:tcPr>
          <w:p w14:paraId="3A372D9F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PROFESSIONAL PROFILE</w:t>
            </w:r>
          </w:p>
        </w:tc>
      </w:tr>
    </w:tbl>
    <w:p w14:paraId="6BE4284F" w14:textId="77777777" w:rsidR="00346363" w:rsidRPr="00515893" w:rsidRDefault="00346363">
      <w:pPr>
        <w:spacing w:after="40"/>
        <w:rPr>
          <w:sz w:val="22"/>
          <w:szCs w:val="24"/>
        </w:rPr>
      </w:pPr>
    </w:p>
    <w:p w14:paraId="2AEB3F6F" w14:textId="0CC01D08" w:rsidR="00346363" w:rsidRPr="00515893" w:rsidRDefault="00515893" w:rsidP="00515893">
      <w:pPr>
        <w:pStyle w:val="ListBullet"/>
        <w:numPr>
          <w:ilvl w:val="0"/>
          <w:numId w:val="0"/>
        </w:numPr>
        <w:spacing w:after="80"/>
        <w:rPr>
          <w:sz w:val="24"/>
          <w:szCs w:val="28"/>
        </w:rPr>
      </w:pPr>
      <w:r>
        <w:rPr>
          <w:sz w:val="22"/>
          <w:szCs w:val="28"/>
        </w:rPr>
        <w:t xml:space="preserve"> </w:t>
      </w:r>
      <w:r w:rsidRPr="00515893">
        <w:rPr>
          <w:sz w:val="22"/>
          <w:szCs w:val="28"/>
        </w:rPr>
        <w:t>Final-year B.Tech Computer Engineering student specialising in Networks and Security at the College of Technology, University of Buea with strong passion for cyber security and cyberspace as a whole. Skilled in Cyber security, network security engineering, AI/ML-based and hybrid intrusion detection systems and other network monitoring and auditing tools. Holds 2 years of hands-on technical experience in network installation, configuration, troubleshooting and security with Telnet Cameroon. Designed and built Bastion IDS, a full hybrid intrusion detection system combining signature-based detection, machine learning ensemble models, deep learning and unsupervised learning models for real-time threat detection. Proven leader as Program Delegate for the Computer Engineering Department, under the Networks and Security option.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3388C10A" w14:textId="77777777">
        <w:tc>
          <w:tcPr>
            <w:tcW w:w="9634" w:type="dxa"/>
            <w:shd w:val="clear" w:color="auto" w:fill="404040"/>
          </w:tcPr>
          <w:p w14:paraId="1DED4BFC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EDUCATION</w:t>
            </w:r>
          </w:p>
        </w:tc>
      </w:tr>
    </w:tbl>
    <w:p w14:paraId="206262D8" w14:textId="77777777" w:rsidR="00346363" w:rsidRPr="00515893" w:rsidRDefault="00346363">
      <w:pPr>
        <w:spacing w:after="40"/>
        <w:rPr>
          <w:sz w:val="24"/>
          <w:szCs w:val="28"/>
        </w:rPr>
      </w:pPr>
    </w:p>
    <w:p w14:paraId="7976B382" w14:textId="77777777" w:rsidR="00346363" w:rsidRPr="00515893" w:rsidRDefault="00000000">
      <w:pPr>
        <w:tabs>
          <w:tab w:val="right" w:pos="9580"/>
        </w:tabs>
        <w:spacing w:before="60" w:after="20"/>
        <w:rPr>
          <w:sz w:val="24"/>
          <w:szCs w:val="28"/>
        </w:rPr>
      </w:pPr>
      <w:r w:rsidRPr="00515893">
        <w:rPr>
          <w:b/>
          <w:sz w:val="24"/>
          <w:szCs w:val="28"/>
        </w:rPr>
        <w:t>COLLEGE OF TECHNOLOGY, UNIVERSITY OF BUEA</w:t>
      </w:r>
      <w:r w:rsidRPr="00515893">
        <w:rPr>
          <w:sz w:val="24"/>
          <w:szCs w:val="28"/>
        </w:rPr>
        <w:tab/>
      </w:r>
      <w:r w:rsidRPr="00515893">
        <w:rPr>
          <w:color w:val="444444"/>
          <w:sz w:val="22"/>
          <w:szCs w:val="28"/>
        </w:rPr>
        <w:t>Oct 2023 - Dec 2026</w:t>
      </w:r>
    </w:p>
    <w:p w14:paraId="59D18786" w14:textId="77777777" w:rsidR="00346363" w:rsidRPr="00515893" w:rsidRDefault="00000000">
      <w:pPr>
        <w:spacing w:after="20"/>
        <w:rPr>
          <w:sz w:val="24"/>
          <w:szCs w:val="28"/>
        </w:rPr>
      </w:pPr>
      <w:r w:rsidRPr="00515893">
        <w:rPr>
          <w:sz w:val="22"/>
          <w:szCs w:val="28"/>
        </w:rPr>
        <w:t>Bachelor of Technology, (B.Tech) Computer Engineering</w:t>
      </w:r>
    </w:p>
    <w:p w14:paraId="5648FEEA" w14:textId="78B32365" w:rsidR="00346363" w:rsidRPr="00515893" w:rsidRDefault="00000000">
      <w:pPr>
        <w:spacing w:after="60"/>
        <w:rPr>
          <w:sz w:val="24"/>
          <w:szCs w:val="28"/>
        </w:rPr>
      </w:pPr>
      <w:r w:rsidRPr="00515893">
        <w:rPr>
          <w:b/>
          <w:sz w:val="22"/>
          <w:szCs w:val="28"/>
        </w:rPr>
        <w:t>3.</w:t>
      </w:r>
      <w:r w:rsidR="006E0986">
        <w:rPr>
          <w:b/>
          <w:sz w:val="22"/>
          <w:szCs w:val="28"/>
        </w:rPr>
        <w:t>73</w:t>
      </w:r>
      <w:r w:rsidRPr="00515893">
        <w:rPr>
          <w:b/>
          <w:sz w:val="22"/>
          <w:szCs w:val="28"/>
        </w:rPr>
        <w:t>/4.0</w:t>
      </w:r>
    </w:p>
    <w:p w14:paraId="49682BAD" w14:textId="77777777" w:rsidR="00346363" w:rsidRPr="00515893" w:rsidRDefault="00000000">
      <w:pPr>
        <w:tabs>
          <w:tab w:val="right" w:pos="9580"/>
        </w:tabs>
        <w:spacing w:before="60" w:after="20"/>
        <w:rPr>
          <w:sz w:val="24"/>
          <w:szCs w:val="28"/>
        </w:rPr>
      </w:pPr>
      <w:r w:rsidRPr="00515893">
        <w:rPr>
          <w:b/>
          <w:sz w:val="24"/>
          <w:szCs w:val="28"/>
        </w:rPr>
        <w:t>GCE ADVANCED LEVEL</w:t>
      </w:r>
      <w:r w:rsidRPr="00515893">
        <w:rPr>
          <w:sz w:val="24"/>
          <w:szCs w:val="28"/>
        </w:rPr>
        <w:tab/>
      </w:r>
      <w:r w:rsidRPr="00515893">
        <w:rPr>
          <w:color w:val="444444"/>
          <w:sz w:val="22"/>
          <w:szCs w:val="28"/>
        </w:rPr>
        <w:t>June 2023 Session</w:t>
      </w:r>
    </w:p>
    <w:p w14:paraId="3C606F6E" w14:textId="77777777" w:rsidR="00346363" w:rsidRPr="00515893" w:rsidRDefault="00000000">
      <w:pPr>
        <w:spacing w:after="20"/>
        <w:rPr>
          <w:sz w:val="24"/>
          <w:szCs w:val="28"/>
        </w:rPr>
      </w:pPr>
      <w:r w:rsidRPr="00515893">
        <w:rPr>
          <w:sz w:val="22"/>
          <w:szCs w:val="28"/>
        </w:rPr>
        <w:t>General Certificate of Education (GCE) Board, Cameroon</w:t>
      </w:r>
    </w:p>
    <w:p w14:paraId="5A9F91CC" w14:textId="0230372D" w:rsidR="00346363" w:rsidRPr="00515893" w:rsidRDefault="00000000">
      <w:pPr>
        <w:pStyle w:val="ListBullet"/>
        <w:spacing w:after="20"/>
        <w:ind w:left="280" w:hanging="200"/>
        <w:rPr>
          <w:sz w:val="24"/>
          <w:szCs w:val="28"/>
        </w:rPr>
      </w:pPr>
      <w:r w:rsidRPr="00515893">
        <w:rPr>
          <w:sz w:val="22"/>
          <w:szCs w:val="28"/>
        </w:rPr>
        <w:t>Biology</w:t>
      </w:r>
    </w:p>
    <w:p w14:paraId="36A919D9" w14:textId="1AC3791A" w:rsidR="00346363" w:rsidRPr="00515893" w:rsidRDefault="00000000">
      <w:pPr>
        <w:pStyle w:val="ListBullet"/>
        <w:spacing w:after="20"/>
        <w:ind w:left="280" w:hanging="200"/>
        <w:rPr>
          <w:sz w:val="24"/>
          <w:szCs w:val="28"/>
        </w:rPr>
      </w:pPr>
      <w:r w:rsidRPr="00515893">
        <w:rPr>
          <w:sz w:val="22"/>
          <w:szCs w:val="28"/>
        </w:rPr>
        <w:t>Chemistry</w:t>
      </w:r>
    </w:p>
    <w:p w14:paraId="10517267" w14:textId="6D537D53" w:rsidR="00346363" w:rsidRPr="00515893" w:rsidRDefault="00000000">
      <w:pPr>
        <w:pStyle w:val="ListBullet"/>
        <w:spacing w:after="20"/>
        <w:ind w:left="280" w:hanging="200"/>
        <w:rPr>
          <w:sz w:val="24"/>
          <w:szCs w:val="28"/>
        </w:rPr>
      </w:pPr>
      <w:r w:rsidRPr="00515893">
        <w:rPr>
          <w:sz w:val="22"/>
          <w:szCs w:val="28"/>
        </w:rPr>
        <w:t>Pure Mathematics with Mechanics</w:t>
      </w:r>
    </w:p>
    <w:p w14:paraId="1F9E815B" w14:textId="0EAF65E7" w:rsidR="00346363" w:rsidRPr="00515893" w:rsidRDefault="00000000">
      <w:pPr>
        <w:pStyle w:val="ListBullet"/>
        <w:spacing w:after="20"/>
        <w:ind w:left="280" w:hanging="200"/>
        <w:rPr>
          <w:sz w:val="24"/>
          <w:szCs w:val="28"/>
        </w:rPr>
      </w:pPr>
      <w:r w:rsidRPr="00515893">
        <w:rPr>
          <w:sz w:val="22"/>
          <w:szCs w:val="28"/>
        </w:rPr>
        <w:t>Physics</w:t>
      </w:r>
    </w:p>
    <w:p w14:paraId="1ED552C8" w14:textId="1CE994E4" w:rsidR="00346363" w:rsidRPr="00515893" w:rsidRDefault="00000000">
      <w:pPr>
        <w:pStyle w:val="ListBullet"/>
        <w:spacing w:after="20"/>
        <w:ind w:left="280" w:hanging="200"/>
        <w:rPr>
          <w:sz w:val="24"/>
          <w:szCs w:val="28"/>
        </w:rPr>
      </w:pPr>
      <w:r w:rsidRPr="00515893">
        <w:rPr>
          <w:sz w:val="22"/>
          <w:szCs w:val="28"/>
        </w:rPr>
        <w:t>Computer Science</w:t>
      </w:r>
    </w:p>
    <w:p w14:paraId="78D58A82" w14:textId="77777777" w:rsidR="00346363" w:rsidRPr="00515893" w:rsidRDefault="00346363">
      <w:pPr>
        <w:spacing w:after="60"/>
        <w:rPr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45D3E9FB" w14:textId="77777777">
        <w:tc>
          <w:tcPr>
            <w:tcW w:w="9634" w:type="dxa"/>
            <w:shd w:val="clear" w:color="auto" w:fill="404040"/>
          </w:tcPr>
          <w:p w14:paraId="332FA4D9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SKILLS</w:t>
            </w:r>
          </w:p>
        </w:tc>
      </w:tr>
    </w:tbl>
    <w:p w14:paraId="6DC41128" w14:textId="77777777" w:rsidR="00346363" w:rsidRPr="00515893" w:rsidRDefault="00346363">
      <w:pPr>
        <w:spacing w:after="40"/>
        <w:rPr>
          <w:sz w:val="22"/>
          <w:szCs w:val="24"/>
        </w:rPr>
      </w:pPr>
    </w:p>
    <w:p w14:paraId="15D3169B" w14:textId="3DBD1871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Cyber security (Kali Linux, Wireshark, Nmap, Snort, Suricata, IDS/IPS, Ethical Hacking, Penetration Testing, Fortigate</w:t>
      </w:r>
      <w:r w:rsidR="009933E7">
        <w:rPr>
          <w:szCs w:val="24"/>
        </w:rPr>
        <w:t>, Data Security, Security Operations, Cyber Threat Intelligence, Social Engineering, Information Security</w:t>
      </w:r>
      <w:r w:rsidRPr="00515893">
        <w:rPr>
          <w:szCs w:val="24"/>
        </w:rPr>
        <w:t>)</w:t>
      </w:r>
    </w:p>
    <w:p w14:paraId="5E170183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Networking (Cisco IOS, Cisco Switches &amp; Routers, OSPF, BGP, IS-IS, RIP, Network Design, Wireless Networking, Network Architecture, IP Addressing)</w:t>
      </w:r>
    </w:p>
    <w:p w14:paraId="4647BFE8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Cloud &amp; AWS (AWS EC2, S3, VPC, IAM, CloudFront, CloudWatch, Route 53, VPC design, cloud networking, cloud security)</w:t>
      </w:r>
    </w:p>
    <w:p w14:paraId="33A1EA30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Programming (Python, JavaScript, C, Java, PHP, MySQL)</w:t>
      </w:r>
    </w:p>
    <w:p w14:paraId="65A206FB" w14:textId="0284E3F9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Frameworks &amp; Tools (FastAPI, React, Arduino, Scikit-learn, XGBoost, CatBoost, Keras/TensorFlow</w:t>
      </w:r>
      <w:r w:rsidR="00B439BC">
        <w:rPr>
          <w:szCs w:val="24"/>
        </w:rPr>
        <w:t>, mitre framework</w:t>
      </w:r>
      <w:r w:rsidRPr="00515893">
        <w:rPr>
          <w:szCs w:val="24"/>
        </w:rPr>
        <w:t>)</w:t>
      </w:r>
    </w:p>
    <w:p w14:paraId="13F2B955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Operating Systems (Windows, Kali Linux)</w:t>
      </w:r>
    </w:p>
    <w:p w14:paraId="5BAFCA35" w14:textId="14C2BD95" w:rsidR="009933E7" w:rsidRPr="00B439BC" w:rsidRDefault="00000000" w:rsidP="00B439BC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Productivity (Microsoft Office Suite)</w:t>
      </w:r>
    </w:p>
    <w:p w14:paraId="1D31A4F5" w14:textId="77777777" w:rsidR="00346363" w:rsidRPr="00515893" w:rsidRDefault="00346363">
      <w:pPr>
        <w:spacing w:after="60"/>
        <w:rPr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41D66F98" w14:textId="77777777">
        <w:tc>
          <w:tcPr>
            <w:tcW w:w="9634" w:type="dxa"/>
            <w:shd w:val="clear" w:color="auto" w:fill="404040"/>
          </w:tcPr>
          <w:p w14:paraId="14920BAC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EXPERIENCE</w:t>
            </w:r>
          </w:p>
        </w:tc>
      </w:tr>
    </w:tbl>
    <w:p w14:paraId="5A83F734" w14:textId="77777777" w:rsidR="00346363" w:rsidRPr="00515893" w:rsidRDefault="00346363">
      <w:pPr>
        <w:spacing w:after="40"/>
        <w:rPr>
          <w:sz w:val="22"/>
          <w:szCs w:val="24"/>
        </w:rPr>
      </w:pPr>
    </w:p>
    <w:p w14:paraId="13AF6FB1" w14:textId="77777777" w:rsidR="00346363" w:rsidRPr="00515893" w:rsidRDefault="00000000">
      <w:pPr>
        <w:tabs>
          <w:tab w:val="right" w:pos="9580"/>
        </w:tabs>
        <w:spacing w:before="60" w:after="20"/>
        <w:rPr>
          <w:sz w:val="22"/>
          <w:szCs w:val="24"/>
        </w:rPr>
      </w:pPr>
      <w:r w:rsidRPr="00515893">
        <w:rPr>
          <w:b/>
          <w:sz w:val="22"/>
          <w:szCs w:val="24"/>
        </w:rPr>
        <w:lastRenderedPageBreak/>
        <w:t>TELNET CM</w:t>
      </w:r>
      <w:r w:rsidRPr="00515893">
        <w:rPr>
          <w:sz w:val="22"/>
          <w:szCs w:val="24"/>
        </w:rPr>
        <w:tab/>
      </w:r>
      <w:r w:rsidRPr="00515893">
        <w:rPr>
          <w:color w:val="444444"/>
          <w:szCs w:val="24"/>
        </w:rPr>
        <w:t>August 2024 - September 2024</w:t>
      </w:r>
    </w:p>
    <w:p w14:paraId="4C5C9F0F" w14:textId="77777777" w:rsidR="00346363" w:rsidRPr="00515893" w:rsidRDefault="00000000">
      <w:pPr>
        <w:spacing w:after="20"/>
        <w:rPr>
          <w:sz w:val="22"/>
          <w:szCs w:val="24"/>
        </w:rPr>
      </w:pPr>
      <w:r w:rsidRPr="00515893">
        <w:rPr>
          <w:i/>
          <w:color w:val="222222"/>
          <w:szCs w:val="24"/>
        </w:rPr>
        <w:t>Intern</w:t>
      </w:r>
    </w:p>
    <w:p w14:paraId="184EE069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Completed a structured 3-month internship focused on network installation, configuration and security operations</w:t>
      </w:r>
    </w:p>
    <w:p w14:paraId="2503ED72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Gained hands-on experience with physical Cisco switches, routers, Fortigate firewalls and enterprise network infrastructure</w:t>
      </w:r>
    </w:p>
    <w:p w14:paraId="22B8E4F7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Configured routing protocols (OSPF, BGP, IS-IS, RIP), wireless access points and secure remote access solutions</w:t>
      </w:r>
    </w:p>
    <w:p w14:paraId="2A349433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Deployed IP-based security surveillance systems and Starlink satellite internet infrastructure on client sites</w:t>
      </w:r>
    </w:p>
    <w:p w14:paraId="3E263268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Recognised and awarded Best Intern for the batch by TELNET CAMEROON management</w:t>
      </w:r>
    </w:p>
    <w:p w14:paraId="5A689D5E" w14:textId="77777777" w:rsidR="00346363" w:rsidRPr="00515893" w:rsidRDefault="00346363">
      <w:pPr>
        <w:spacing w:after="40"/>
        <w:rPr>
          <w:sz w:val="22"/>
          <w:szCs w:val="24"/>
        </w:rPr>
      </w:pPr>
    </w:p>
    <w:p w14:paraId="7A69F3F7" w14:textId="77777777" w:rsidR="00346363" w:rsidRPr="00515893" w:rsidRDefault="00000000">
      <w:pPr>
        <w:tabs>
          <w:tab w:val="right" w:pos="9580"/>
        </w:tabs>
        <w:spacing w:before="60" w:after="20"/>
        <w:rPr>
          <w:sz w:val="22"/>
          <w:szCs w:val="24"/>
        </w:rPr>
      </w:pPr>
      <w:r w:rsidRPr="00515893">
        <w:rPr>
          <w:b/>
          <w:sz w:val="22"/>
          <w:szCs w:val="24"/>
        </w:rPr>
        <w:t>TELNET CM</w:t>
      </w:r>
      <w:r w:rsidRPr="00515893">
        <w:rPr>
          <w:sz w:val="22"/>
          <w:szCs w:val="24"/>
        </w:rPr>
        <w:tab/>
      </w:r>
      <w:r w:rsidRPr="00515893">
        <w:rPr>
          <w:color w:val="444444"/>
          <w:szCs w:val="24"/>
        </w:rPr>
        <w:t>October 2024 - Present</w:t>
      </w:r>
    </w:p>
    <w:p w14:paraId="4DC13C3F" w14:textId="77777777" w:rsidR="00346363" w:rsidRPr="00515893" w:rsidRDefault="00000000">
      <w:pPr>
        <w:spacing w:after="20"/>
        <w:rPr>
          <w:sz w:val="22"/>
          <w:szCs w:val="24"/>
        </w:rPr>
      </w:pPr>
      <w:r w:rsidRPr="00515893">
        <w:rPr>
          <w:i/>
          <w:color w:val="222222"/>
          <w:szCs w:val="24"/>
        </w:rPr>
        <w:t>Support Staff</w:t>
      </w:r>
    </w:p>
    <w:p w14:paraId="09311DEC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Provides ongoing technical support and network engineering assistance across client projects</w:t>
      </w:r>
    </w:p>
    <w:p w14:paraId="3C55A2D4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Assists in planning and executing corporate network infrastructure deployments for enterprise and institutional clients</w:t>
      </w:r>
    </w:p>
    <w:p w14:paraId="3C546C6B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Applies cybersecurity monitoring best practices and contributes to network security posture assessments</w:t>
      </w:r>
    </w:p>
    <w:p w14:paraId="0DD010B4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Supports installation and configuration of Cisco equipment, Fortigate firewalls and IP surveillance systems</w:t>
      </w:r>
    </w:p>
    <w:p w14:paraId="021D75FA" w14:textId="77777777" w:rsidR="00346363" w:rsidRPr="00515893" w:rsidRDefault="00346363">
      <w:pPr>
        <w:spacing w:after="40"/>
        <w:rPr>
          <w:sz w:val="22"/>
          <w:szCs w:val="24"/>
        </w:rPr>
      </w:pPr>
    </w:p>
    <w:p w14:paraId="3F43AE38" w14:textId="77777777" w:rsidR="00346363" w:rsidRPr="00515893" w:rsidRDefault="00000000">
      <w:pPr>
        <w:tabs>
          <w:tab w:val="right" w:pos="9580"/>
        </w:tabs>
        <w:spacing w:before="60" w:after="20"/>
        <w:rPr>
          <w:sz w:val="22"/>
          <w:szCs w:val="24"/>
        </w:rPr>
      </w:pPr>
      <w:r w:rsidRPr="00515893">
        <w:rPr>
          <w:b/>
          <w:sz w:val="22"/>
          <w:szCs w:val="24"/>
        </w:rPr>
        <w:t>TELNET CM</w:t>
      </w:r>
      <w:r w:rsidRPr="00515893">
        <w:rPr>
          <w:sz w:val="22"/>
          <w:szCs w:val="24"/>
        </w:rPr>
        <w:tab/>
      </w:r>
      <w:r w:rsidRPr="00515893">
        <w:rPr>
          <w:color w:val="444444"/>
          <w:szCs w:val="24"/>
        </w:rPr>
        <w:t>July 2025 - September 2025</w:t>
      </w:r>
    </w:p>
    <w:p w14:paraId="227F6F3E" w14:textId="77777777" w:rsidR="00346363" w:rsidRPr="00515893" w:rsidRDefault="00000000">
      <w:pPr>
        <w:spacing w:after="20"/>
        <w:rPr>
          <w:sz w:val="22"/>
          <w:szCs w:val="24"/>
        </w:rPr>
      </w:pPr>
      <w:r w:rsidRPr="00515893">
        <w:rPr>
          <w:i/>
          <w:color w:val="222222"/>
          <w:szCs w:val="24"/>
        </w:rPr>
        <w:t>Senior Intern &amp; Intern Instructor</w:t>
      </w:r>
    </w:p>
    <w:p w14:paraId="0DDB604A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Returned for a second formal internship in a senior capacity with expanded technical and leadership responsibilities</w:t>
      </w:r>
    </w:p>
    <w:p w14:paraId="3409A44A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Served as lead instructor and mentor for a new batch of junior interns, delivering training in network configuration, troubleshooting and cybersecurity best practices</w:t>
      </w:r>
    </w:p>
    <w:p w14:paraId="70F08791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Supervised junior intern lab sessions covering Cisco IOS configuration, routing protocols and network security concepts</w:t>
      </w:r>
    </w:p>
    <w:p w14:paraId="568DB9F7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Continued developing advanced skills in corporate network deployments and field security implementations</w:t>
      </w:r>
    </w:p>
    <w:p w14:paraId="16240EFA" w14:textId="77777777" w:rsidR="00346363" w:rsidRPr="00515893" w:rsidRDefault="00346363">
      <w:pPr>
        <w:spacing w:after="60"/>
        <w:rPr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619710C1" w14:textId="77777777">
        <w:tc>
          <w:tcPr>
            <w:tcW w:w="9634" w:type="dxa"/>
            <w:shd w:val="clear" w:color="auto" w:fill="404040"/>
          </w:tcPr>
          <w:p w14:paraId="005F42EC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PROJECTS</w:t>
            </w:r>
          </w:p>
        </w:tc>
      </w:tr>
    </w:tbl>
    <w:p w14:paraId="7B6A9EB8" w14:textId="77777777" w:rsidR="00346363" w:rsidRPr="00515893" w:rsidRDefault="00346363">
      <w:pPr>
        <w:spacing w:after="40"/>
        <w:rPr>
          <w:sz w:val="22"/>
          <w:szCs w:val="24"/>
        </w:rPr>
      </w:pPr>
    </w:p>
    <w:p w14:paraId="4457E291" w14:textId="77777777" w:rsidR="00346363" w:rsidRPr="00515893" w:rsidRDefault="00000000">
      <w:pPr>
        <w:spacing w:before="60" w:after="20"/>
        <w:rPr>
          <w:sz w:val="22"/>
          <w:szCs w:val="24"/>
        </w:rPr>
      </w:pPr>
      <w:r w:rsidRPr="00515893">
        <w:rPr>
          <w:b/>
          <w:szCs w:val="24"/>
        </w:rPr>
        <w:t>Bastion IDS, A Hybrid Intrusion Detection System  (2025-2026)</w:t>
      </w:r>
    </w:p>
    <w:p w14:paraId="7A9BB9E7" w14:textId="77777777" w:rsidR="00346363" w:rsidRPr="00515893" w:rsidRDefault="00000000">
      <w:pPr>
        <w:spacing w:after="20"/>
        <w:rPr>
          <w:sz w:val="22"/>
          <w:szCs w:val="24"/>
        </w:rPr>
      </w:pPr>
      <w:r w:rsidRPr="00515893">
        <w:rPr>
          <w:szCs w:val="24"/>
        </w:rPr>
        <w:t>Designed and developed a multi-layer hybrid IDS as a capstone project.</w:t>
      </w:r>
    </w:p>
    <w:p w14:paraId="4337BBF8" w14:textId="77777777" w:rsidR="00346363" w:rsidRPr="00515893" w:rsidRDefault="00000000">
      <w:pPr>
        <w:spacing w:after="20"/>
        <w:rPr>
          <w:sz w:val="22"/>
          <w:szCs w:val="24"/>
        </w:rPr>
      </w:pPr>
      <w:r w:rsidRPr="00515893">
        <w:rPr>
          <w:szCs w:val="24"/>
        </w:rPr>
        <w:t>Bastion IDS features a four-layer detection mechanism: Layer 1 is the signature engine (46MB ET-Open ruleset, 47,357 signatures), Layer 2 is a machine learning ensemble (Random Forest, XGBoost, CatBoost), Layer 3 is a deep neural network specialist (residual MLP), and Layer 4 is an anomaly detection engine. Developed as a standalone desktop application for real-time network monitoring.</w:t>
      </w:r>
    </w:p>
    <w:p w14:paraId="4C32E60B" w14:textId="77777777" w:rsidR="00346363" w:rsidRPr="00515893" w:rsidRDefault="00000000">
      <w:pPr>
        <w:spacing w:after="60"/>
        <w:ind w:left="280"/>
        <w:rPr>
          <w:sz w:val="22"/>
          <w:szCs w:val="24"/>
        </w:rPr>
      </w:pPr>
      <w:r w:rsidRPr="00515893">
        <w:rPr>
          <w:b/>
          <w:color w:val="444444"/>
          <w:szCs w:val="24"/>
        </w:rPr>
        <w:t xml:space="preserve">Technologies: </w:t>
      </w:r>
      <w:r w:rsidRPr="00515893">
        <w:rPr>
          <w:i/>
          <w:color w:val="444444"/>
          <w:szCs w:val="24"/>
        </w:rPr>
        <w:t>Python, FastAPI, React, Scikit-learn, XGBoost, CatBoost, Keras/TensorFlow, Wireshark, Snort</w:t>
      </w:r>
    </w:p>
    <w:p w14:paraId="57B022BD" w14:textId="77777777" w:rsidR="00346363" w:rsidRPr="00515893" w:rsidRDefault="00000000">
      <w:pPr>
        <w:spacing w:before="60" w:after="20"/>
        <w:rPr>
          <w:sz w:val="22"/>
          <w:szCs w:val="24"/>
        </w:rPr>
      </w:pPr>
      <w:r w:rsidRPr="00515893">
        <w:rPr>
          <w:b/>
          <w:szCs w:val="24"/>
        </w:rPr>
        <w:t>Evaluation and Recommendation of Network Monitoring Tools  (Aug - Sep 2024)</w:t>
      </w:r>
    </w:p>
    <w:p w14:paraId="1B319856" w14:textId="77777777" w:rsidR="00346363" w:rsidRPr="00515893" w:rsidRDefault="00000000">
      <w:pPr>
        <w:spacing w:after="20"/>
        <w:rPr>
          <w:sz w:val="22"/>
          <w:szCs w:val="24"/>
        </w:rPr>
      </w:pPr>
      <w:r w:rsidRPr="00515893">
        <w:rPr>
          <w:szCs w:val="24"/>
        </w:rPr>
        <w:t>Evaluated industry-standard IDS/IPS and network monitoring tools to identify and prevent cyber threats. Produced formal analysis and recommendations report to enhance organisational security posture.</w:t>
      </w:r>
    </w:p>
    <w:p w14:paraId="58ADCF64" w14:textId="77777777" w:rsidR="00346363" w:rsidRPr="00515893" w:rsidRDefault="00000000">
      <w:pPr>
        <w:spacing w:after="60"/>
        <w:ind w:left="280"/>
        <w:rPr>
          <w:sz w:val="22"/>
          <w:szCs w:val="24"/>
        </w:rPr>
      </w:pPr>
      <w:r w:rsidRPr="00515893">
        <w:rPr>
          <w:b/>
          <w:color w:val="444444"/>
          <w:szCs w:val="24"/>
        </w:rPr>
        <w:t xml:space="preserve">Technologies: </w:t>
      </w:r>
      <w:r w:rsidRPr="00515893">
        <w:rPr>
          <w:i/>
          <w:color w:val="444444"/>
          <w:szCs w:val="24"/>
        </w:rPr>
        <w:t>Wireshark, Snort, Suricata, Kali Linux, Nmap, Security Onion, Kitsune</w:t>
      </w:r>
    </w:p>
    <w:p w14:paraId="1EFA195B" w14:textId="77777777" w:rsidR="00346363" w:rsidRPr="00515893" w:rsidRDefault="00000000">
      <w:pPr>
        <w:spacing w:before="60" w:after="20"/>
        <w:rPr>
          <w:sz w:val="22"/>
          <w:szCs w:val="24"/>
        </w:rPr>
      </w:pPr>
      <w:r w:rsidRPr="00515893">
        <w:rPr>
          <w:b/>
          <w:szCs w:val="24"/>
        </w:rPr>
        <w:t>Chat Application and File Transfer System  (Dec 2024 - Jan 2025)</w:t>
      </w:r>
    </w:p>
    <w:p w14:paraId="7BAB6C5B" w14:textId="77777777" w:rsidR="00346363" w:rsidRPr="00515893" w:rsidRDefault="00000000">
      <w:pPr>
        <w:spacing w:after="20"/>
        <w:rPr>
          <w:sz w:val="22"/>
          <w:szCs w:val="24"/>
        </w:rPr>
      </w:pPr>
      <w:r w:rsidRPr="00515893">
        <w:rPr>
          <w:szCs w:val="24"/>
        </w:rPr>
        <w:t>Built a real-time multi-client chat application with secure file transfer capabilities using Python socket programming.</w:t>
      </w:r>
    </w:p>
    <w:p w14:paraId="7A68D704" w14:textId="77777777" w:rsidR="00346363" w:rsidRPr="00515893" w:rsidRDefault="00000000">
      <w:pPr>
        <w:spacing w:after="60"/>
        <w:ind w:left="280"/>
        <w:rPr>
          <w:sz w:val="22"/>
          <w:szCs w:val="24"/>
        </w:rPr>
      </w:pPr>
      <w:r w:rsidRPr="00515893">
        <w:rPr>
          <w:b/>
          <w:color w:val="444444"/>
          <w:szCs w:val="24"/>
        </w:rPr>
        <w:t xml:space="preserve">Technologies: </w:t>
      </w:r>
      <w:r w:rsidRPr="00515893">
        <w:rPr>
          <w:i/>
          <w:color w:val="444444"/>
          <w:szCs w:val="24"/>
        </w:rPr>
        <w:t>Python, Socket Programming</w:t>
      </w:r>
    </w:p>
    <w:p w14:paraId="230DAD51" w14:textId="77777777" w:rsidR="00346363" w:rsidRPr="00515893" w:rsidRDefault="00000000">
      <w:pPr>
        <w:spacing w:before="60" w:after="20"/>
        <w:rPr>
          <w:sz w:val="22"/>
          <w:szCs w:val="24"/>
        </w:rPr>
      </w:pPr>
      <w:r w:rsidRPr="00515893">
        <w:rPr>
          <w:b/>
          <w:szCs w:val="24"/>
        </w:rPr>
        <w:t>Traffic Light Control System  (Jun - Jul 2025)</w:t>
      </w:r>
    </w:p>
    <w:p w14:paraId="5EBEAF73" w14:textId="77777777" w:rsidR="00346363" w:rsidRPr="00515893" w:rsidRDefault="00000000">
      <w:pPr>
        <w:spacing w:after="20"/>
        <w:rPr>
          <w:sz w:val="22"/>
          <w:szCs w:val="24"/>
        </w:rPr>
      </w:pPr>
      <w:r w:rsidRPr="00515893">
        <w:rPr>
          <w:szCs w:val="24"/>
        </w:rPr>
        <w:t>Designed and implemented an Arduino-based embedded traffic light control system simulating real-world traffic management logic.</w:t>
      </w:r>
    </w:p>
    <w:p w14:paraId="545DC35D" w14:textId="77777777" w:rsidR="00346363" w:rsidRPr="00515893" w:rsidRDefault="00000000">
      <w:pPr>
        <w:spacing w:after="60"/>
        <w:ind w:left="280"/>
        <w:rPr>
          <w:sz w:val="22"/>
          <w:szCs w:val="24"/>
        </w:rPr>
      </w:pPr>
      <w:r w:rsidRPr="00515893">
        <w:rPr>
          <w:b/>
          <w:color w:val="444444"/>
          <w:szCs w:val="24"/>
        </w:rPr>
        <w:t xml:space="preserve">Technologies: </w:t>
      </w:r>
      <w:r w:rsidRPr="00515893">
        <w:rPr>
          <w:i/>
          <w:color w:val="444444"/>
          <w:szCs w:val="24"/>
        </w:rPr>
        <w:t>Arduino Uno, C++, Embedded Systems</w:t>
      </w:r>
    </w:p>
    <w:p w14:paraId="2C1CB8E7" w14:textId="77777777" w:rsidR="00346363" w:rsidRDefault="00346363">
      <w:pPr>
        <w:spacing w:after="60"/>
        <w:rPr>
          <w:sz w:val="22"/>
          <w:szCs w:val="24"/>
        </w:rPr>
      </w:pPr>
    </w:p>
    <w:p w14:paraId="4EA8280F" w14:textId="77777777" w:rsidR="009933E7" w:rsidRDefault="009933E7">
      <w:pPr>
        <w:spacing w:after="60"/>
        <w:rPr>
          <w:sz w:val="22"/>
          <w:szCs w:val="24"/>
        </w:rPr>
      </w:pPr>
    </w:p>
    <w:p w14:paraId="6CCB0633" w14:textId="77777777" w:rsidR="009933E7" w:rsidRDefault="009933E7">
      <w:pPr>
        <w:spacing w:after="60"/>
        <w:rPr>
          <w:sz w:val="22"/>
          <w:szCs w:val="24"/>
        </w:rPr>
      </w:pPr>
    </w:p>
    <w:p w14:paraId="481BA108" w14:textId="77777777" w:rsidR="009933E7" w:rsidRPr="00515893" w:rsidRDefault="009933E7">
      <w:pPr>
        <w:spacing w:after="60"/>
        <w:rPr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2362CF13" w14:textId="77777777">
        <w:tc>
          <w:tcPr>
            <w:tcW w:w="9634" w:type="dxa"/>
            <w:shd w:val="clear" w:color="auto" w:fill="404040"/>
          </w:tcPr>
          <w:p w14:paraId="64EE41E5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LANGUAGE</w:t>
            </w:r>
          </w:p>
        </w:tc>
      </w:tr>
    </w:tbl>
    <w:p w14:paraId="20AEE06C" w14:textId="77777777" w:rsidR="00346363" w:rsidRPr="00515893" w:rsidRDefault="00346363">
      <w:pPr>
        <w:spacing w:after="40"/>
        <w:rPr>
          <w:sz w:val="22"/>
          <w:szCs w:val="24"/>
        </w:rPr>
      </w:pPr>
    </w:p>
    <w:p w14:paraId="6FE464E0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English (Fluent)</w:t>
      </w:r>
    </w:p>
    <w:p w14:paraId="27FED6D1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French (Basic)</w:t>
      </w:r>
    </w:p>
    <w:p w14:paraId="7683EA10" w14:textId="77777777" w:rsidR="00346363" w:rsidRPr="00515893" w:rsidRDefault="00346363">
      <w:pPr>
        <w:spacing w:after="60"/>
        <w:rPr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3D52737A" w14:textId="77777777">
        <w:tc>
          <w:tcPr>
            <w:tcW w:w="9634" w:type="dxa"/>
            <w:shd w:val="clear" w:color="auto" w:fill="404040"/>
          </w:tcPr>
          <w:p w14:paraId="3DB7555C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ACTIVITIES</w:t>
            </w:r>
          </w:p>
        </w:tc>
      </w:tr>
    </w:tbl>
    <w:p w14:paraId="1F24ECFC" w14:textId="77777777" w:rsidR="00346363" w:rsidRPr="00515893" w:rsidRDefault="00346363">
      <w:pPr>
        <w:spacing w:after="40"/>
        <w:rPr>
          <w:sz w:val="22"/>
          <w:szCs w:val="24"/>
        </w:rPr>
      </w:pPr>
    </w:p>
    <w:p w14:paraId="66A434F8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237HackFest Capture the Flag (CTF) Competition, organised by Hack The Box Cameroon, gained hands-on experience solving real-world cybersecurity challenges</w:t>
      </w:r>
    </w:p>
    <w:p w14:paraId="4490FB7D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Program Delegate, Computer Engineering Department, Option Networks &amp; Security, University of Buea, key liaison between students and university administration</w:t>
      </w:r>
    </w:p>
    <w:p w14:paraId="090CCBBF" w14:textId="77777777" w:rsidR="00346363" w:rsidRPr="00515893" w:rsidRDefault="00346363">
      <w:pPr>
        <w:spacing w:after="60"/>
        <w:rPr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1CFF4031" w14:textId="77777777">
        <w:tc>
          <w:tcPr>
            <w:tcW w:w="9634" w:type="dxa"/>
            <w:shd w:val="clear" w:color="auto" w:fill="404040"/>
          </w:tcPr>
          <w:p w14:paraId="4AF10FFD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SOFT SKILLS</w:t>
            </w:r>
          </w:p>
        </w:tc>
      </w:tr>
    </w:tbl>
    <w:p w14:paraId="074E6521" w14:textId="77777777" w:rsidR="00346363" w:rsidRPr="00515893" w:rsidRDefault="00346363">
      <w:pPr>
        <w:spacing w:after="40"/>
        <w:rPr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346363" w:rsidRPr="00515893" w14:paraId="3AAB92F8" w14:textId="77777777">
        <w:tc>
          <w:tcPr>
            <w:tcW w:w="3475" w:type="dxa"/>
          </w:tcPr>
          <w:p w14:paraId="658A67D8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Leadership</w:t>
            </w:r>
          </w:p>
        </w:tc>
        <w:tc>
          <w:tcPr>
            <w:tcW w:w="3475" w:type="dxa"/>
          </w:tcPr>
          <w:p w14:paraId="09BEC6E7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Problem Solving</w:t>
            </w:r>
          </w:p>
        </w:tc>
        <w:tc>
          <w:tcPr>
            <w:tcW w:w="3475" w:type="dxa"/>
          </w:tcPr>
          <w:p w14:paraId="76E141F0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Time Management</w:t>
            </w:r>
          </w:p>
        </w:tc>
      </w:tr>
      <w:tr w:rsidR="00346363" w:rsidRPr="00515893" w14:paraId="2FACB454" w14:textId="77777777">
        <w:tc>
          <w:tcPr>
            <w:tcW w:w="3475" w:type="dxa"/>
          </w:tcPr>
          <w:p w14:paraId="6331F475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Teamwork</w:t>
            </w:r>
          </w:p>
        </w:tc>
        <w:tc>
          <w:tcPr>
            <w:tcW w:w="3475" w:type="dxa"/>
          </w:tcPr>
          <w:p w14:paraId="0E7C0778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Effective Communication</w:t>
            </w:r>
          </w:p>
        </w:tc>
        <w:tc>
          <w:tcPr>
            <w:tcW w:w="3475" w:type="dxa"/>
          </w:tcPr>
          <w:p w14:paraId="47374DB3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Attention to Detail</w:t>
            </w:r>
          </w:p>
        </w:tc>
      </w:tr>
      <w:tr w:rsidR="00346363" w:rsidRPr="00515893" w14:paraId="7D06693A" w14:textId="77777777">
        <w:tc>
          <w:tcPr>
            <w:tcW w:w="3475" w:type="dxa"/>
          </w:tcPr>
          <w:p w14:paraId="0F8ECE5D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Critical Thinking</w:t>
            </w:r>
          </w:p>
        </w:tc>
        <w:tc>
          <w:tcPr>
            <w:tcW w:w="3475" w:type="dxa"/>
          </w:tcPr>
          <w:p w14:paraId="748F8313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Adaptability</w:t>
            </w:r>
          </w:p>
        </w:tc>
        <w:tc>
          <w:tcPr>
            <w:tcW w:w="3475" w:type="dxa"/>
          </w:tcPr>
          <w:p w14:paraId="40A46012" w14:textId="77777777" w:rsidR="00346363" w:rsidRPr="00515893" w:rsidRDefault="00000000">
            <w:pPr>
              <w:spacing w:after="40"/>
              <w:rPr>
                <w:sz w:val="22"/>
                <w:szCs w:val="24"/>
              </w:rPr>
            </w:pPr>
            <w:r w:rsidRPr="00515893">
              <w:rPr>
                <w:szCs w:val="24"/>
              </w:rPr>
              <w:t>•  Resilience</w:t>
            </w:r>
          </w:p>
        </w:tc>
      </w:tr>
    </w:tbl>
    <w:p w14:paraId="79FFDC57" w14:textId="77777777" w:rsidR="00346363" w:rsidRPr="00515893" w:rsidRDefault="00346363">
      <w:pPr>
        <w:spacing w:after="60"/>
        <w:rPr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2166F90E" w14:textId="77777777">
        <w:tc>
          <w:tcPr>
            <w:tcW w:w="9634" w:type="dxa"/>
            <w:shd w:val="clear" w:color="auto" w:fill="404040"/>
          </w:tcPr>
          <w:p w14:paraId="67B4E2A0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CERTIFICATIONS</w:t>
            </w:r>
          </w:p>
        </w:tc>
      </w:tr>
    </w:tbl>
    <w:p w14:paraId="066D5B44" w14:textId="77777777" w:rsidR="00346363" w:rsidRPr="00515893" w:rsidRDefault="00346363">
      <w:pPr>
        <w:spacing w:after="40"/>
        <w:rPr>
          <w:sz w:val="22"/>
          <w:szCs w:val="24"/>
        </w:rPr>
      </w:pPr>
    </w:p>
    <w:p w14:paraId="28214FFB" w14:textId="6A5F5D27" w:rsidR="009933E7" w:rsidRPr="009933E7" w:rsidRDefault="009933E7">
      <w:pPr>
        <w:pStyle w:val="ListBullet"/>
        <w:spacing w:after="20"/>
        <w:ind w:left="280" w:hanging="200"/>
        <w:rPr>
          <w:szCs w:val="24"/>
        </w:rPr>
      </w:pPr>
      <w:r w:rsidRPr="009933E7">
        <w:rPr>
          <w:szCs w:val="24"/>
        </w:rPr>
        <w:t>Fortinet Certified Fundamentals (FCF) in Cybersecurity, Fortinet (July 2026, valid to July 2028)</w:t>
      </w:r>
    </w:p>
    <w:p w14:paraId="2C52F6A1" w14:textId="66FD8D44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Cisco Introduction to Cybersecurity, Cisco Networking Academy (September 2025)</w:t>
      </w:r>
    </w:p>
    <w:p w14:paraId="05CC3770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Cybercrime Awareness Certification</w:t>
      </w:r>
    </w:p>
    <w:p w14:paraId="067778F7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Information Security Certification</w:t>
      </w:r>
    </w:p>
    <w:p w14:paraId="306854D4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Responsible Data Management</w:t>
      </w:r>
    </w:p>
    <w:p w14:paraId="4913CF0E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Communications &amp; Media</w:t>
      </w:r>
    </w:p>
    <w:p w14:paraId="17FB3701" w14:textId="77777777" w:rsidR="00346363" w:rsidRPr="00515893" w:rsidRDefault="00346363">
      <w:pPr>
        <w:spacing w:after="60"/>
        <w:rPr>
          <w:sz w:val="22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46363" w:rsidRPr="00515893" w14:paraId="2AC4BAD7" w14:textId="77777777">
        <w:tc>
          <w:tcPr>
            <w:tcW w:w="9634" w:type="dxa"/>
            <w:shd w:val="clear" w:color="auto" w:fill="404040"/>
          </w:tcPr>
          <w:p w14:paraId="1B79CD46" w14:textId="77777777" w:rsidR="00346363" w:rsidRPr="00515893" w:rsidRDefault="00000000">
            <w:pPr>
              <w:spacing w:before="40" w:after="40"/>
              <w:rPr>
                <w:sz w:val="22"/>
                <w:szCs w:val="24"/>
              </w:rPr>
            </w:pPr>
            <w:r w:rsidRPr="00515893">
              <w:rPr>
                <w:b/>
                <w:color w:val="FFFFFF"/>
                <w:sz w:val="22"/>
                <w:szCs w:val="24"/>
              </w:rPr>
              <w:t>ACHIEVEMENTS &amp; AWARDS</w:t>
            </w:r>
          </w:p>
        </w:tc>
      </w:tr>
    </w:tbl>
    <w:p w14:paraId="58409DB9" w14:textId="77777777" w:rsidR="00346363" w:rsidRPr="00515893" w:rsidRDefault="00346363">
      <w:pPr>
        <w:spacing w:after="40"/>
        <w:rPr>
          <w:sz w:val="22"/>
          <w:szCs w:val="24"/>
        </w:rPr>
      </w:pPr>
    </w:p>
    <w:p w14:paraId="41EFB752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237HackFest Capture the Flag (CTF) Competition, Hack The Box Cameroon, hands-on experience solving real-world cybersecurity challenges</w:t>
      </w:r>
    </w:p>
    <w:p w14:paraId="24589AF5" w14:textId="77777777" w:rsidR="00346363" w:rsidRPr="00515893" w:rsidRDefault="00000000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Best Intern Award, Recognised by TELNET CAMEROON management as best intern for the August-September 2024 batch</w:t>
      </w:r>
    </w:p>
    <w:p w14:paraId="70EDC2CE" w14:textId="572184AE" w:rsidR="00346363" w:rsidRPr="009933E7" w:rsidRDefault="00000000" w:rsidP="0033440C">
      <w:pPr>
        <w:pStyle w:val="ListBullet"/>
        <w:spacing w:after="20"/>
        <w:ind w:left="280" w:hanging="200"/>
        <w:rPr>
          <w:sz w:val="22"/>
          <w:szCs w:val="24"/>
        </w:rPr>
      </w:pPr>
      <w:r w:rsidRPr="00515893">
        <w:rPr>
          <w:szCs w:val="24"/>
        </w:rPr>
        <w:t>Academic Excellence Recognition, Consistently maintaining a GPA of 3.62/4.0 throughout the degree programme</w:t>
      </w:r>
    </w:p>
    <w:p w14:paraId="3B591655" w14:textId="023DDCEB" w:rsidR="009933E7" w:rsidRPr="0033440C" w:rsidRDefault="009933E7" w:rsidP="0033440C">
      <w:pPr>
        <w:pStyle w:val="ListBullet"/>
        <w:spacing w:after="20"/>
        <w:ind w:left="280" w:hanging="200"/>
        <w:rPr>
          <w:sz w:val="22"/>
          <w:szCs w:val="24"/>
        </w:rPr>
      </w:pPr>
      <w:r>
        <w:rPr>
          <w:szCs w:val="24"/>
        </w:rPr>
        <w:t>Leadership skills award from the College of Technology for demonstrating outstanding leadership capabilities in school</w:t>
      </w:r>
    </w:p>
    <w:p w14:paraId="62E0847F" w14:textId="77777777" w:rsidR="0033440C" w:rsidRPr="0033440C" w:rsidRDefault="0033440C" w:rsidP="0033440C">
      <w:pPr>
        <w:pStyle w:val="ListBullet"/>
        <w:numPr>
          <w:ilvl w:val="0"/>
          <w:numId w:val="0"/>
        </w:numPr>
        <w:spacing w:after="20"/>
        <w:ind w:left="280"/>
        <w:rPr>
          <w:sz w:val="22"/>
          <w:szCs w:val="24"/>
        </w:rPr>
      </w:pPr>
    </w:p>
    <w:p w14:paraId="71F0BC91" w14:textId="77777777" w:rsidR="0033440C" w:rsidRPr="00515893" w:rsidRDefault="0033440C">
      <w:pPr>
        <w:pBdr>
          <w:top w:val="single" w:sz="4" w:space="1" w:color="AAAAAA"/>
        </w:pBdr>
        <w:spacing w:after="120"/>
        <w:rPr>
          <w:sz w:val="22"/>
          <w:szCs w:val="24"/>
        </w:rPr>
      </w:pPr>
    </w:p>
    <w:p w14:paraId="7FB14DBF" w14:textId="77777777" w:rsidR="00334D62" w:rsidRPr="00515893" w:rsidRDefault="00334D62">
      <w:pPr>
        <w:rPr>
          <w:sz w:val="22"/>
          <w:szCs w:val="24"/>
        </w:rPr>
      </w:pPr>
    </w:p>
    <w:sectPr w:rsidR="00334D62" w:rsidRPr="00515893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350976">
    <w:abstractNumId w:val="8"/>
  </w:num>
  <w:num w:numId="2" w16cid:durableId="2102557842">
    <w:abstractNumId w:val="6"/>
  </w:num>
  <w:num w:numId="3" w16cid:durableId="511913839">
    <w:abstractNumId w:val="5"/>
  </w:num>
  <w:num w:numId="4" w16cid:durableId="1739325738">
    <w:abstractNumId w:val="4"/>
  </w:num>
  <w:num w:numId="5" w16cid:durableId="2057732093">
    <w:abstractNumId w:val="7"/>
  </w:num>
  <w:num w:numId="6" w16cid:durableId="92167972">
    <w:abstractNumId w:val="3"/>
  </w:num>
  <w:num w:numId="7" w16cid:durableId="1817407270">
    <w:abstractNumId w:val="2"/>
  </w:num>
  <w:num w:numId="8" w16cid:durableId="659962441">
    <w:abstractNumId w:val="1"/>
  </w:num>
  <w:num w:numId="9" w16cid:durableId="1486045269">
    <w:abstractNumId w:val="0"/>
  </w:num>
  <w:num w:numId="10" w16cid:durableId="972515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B74"/>
    <w:rsid w:val="00034616"/>
    <w:rsid w:val="0006063C"/>
    <w:rsid w:val="0015074B"/>
    <w:rsid w:val="0029639D"/>
    <w:rsid w:val="002A5252"/>
    <w:rsid w:val="00326F90"/>
    <w:rsid w:val="0033440C"/>
    <w:rsid w:val="00334D62"/>
    <w:rsid w:val="00346363"/>
    <w:rsid w:val="004F5168"/>
    <w:rsid w:val="00515893"/>
    <w:rsid w:val="006E0986"/>
    <w:rsid w:val="00775178"/>
    <w:rsid w:val="008034D3"/>
    <w:rsid w:val="009933E7"/>
    <w:rsid w:val="00AA1D8D"/>
    <w:rsid w:val="00B439BC"/>
    <w:rsid w:val="00B47730"/>
    <w:rsid w:val="00C27C44"/>
    <w:rsid w:val="00C712D8"/>
    <w:rsid w:val="00CB0664"/>
    <w:rsid w:val="00E36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41CB4A"/>
  <w14:defaultImageDpi w14:val="300"/>
  <w15:docId w15:val="{07F5F7CE-04BF-46E1-8DD5-0B45C9DF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39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nalsien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m.donalsien@ubuea.c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KAD DONALD</cp:lastModifiedBy>
  <cp:revision>9</cp:revision>
  <cp:lastPrinted>2026-06-09T22:07:00Z</cp:lastPrinted>
  <dcterms:created xsi:type="dcterms:W3CDTF">2013-12-23T23:15:00Z</dcterms:created>
  <dcterms:modified xsi:type="dcterms:W3CDTF">2026-08-14T16:43:00Z</dcterms:modified>
  <cp:category/>
</cp:coreProperties>
</file>